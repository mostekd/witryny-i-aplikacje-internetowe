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 xml:space="preserve">📘 </w:t>
      </w:r>
      <w:r>
        <w:rPr>
          <w:rStyle w:val="Strong"/>
          <w:b/>
          <w:bCs/>
        </w:rPr>
        <w:t>DOKUMENTACJA PROJEKTU – BIBLIOTEKA SZKOLNA</w:t>
      </w:r>
    </w:p>
    <w:p>
      <w:pPr>
        <w:pStyle w:val="Heading2"/>
        <w:spacing w:before="0" w:after="200"/>
        <w:rPr/>
      </w:pPr>
      <w:r>
        <w:rPr/>
        <w:t>1. Informacje Ogólne</w:t>
      </w:r>
    </w:p>
    <w:p>
      <w:pPr>
        <w:pStyle w:val="BodyText"/>
        <w:spacing w:before="0" w:after="200"/>
        <w:rPr/>
      </w:pPr>
      <w:r>
        <w:rPr>
          <w:rStyle w:val="Strong"/>
        </w:rPr>
        <w:t>Nazwa projektu:</w:t>
      </w:r>
      <w:r>
        <w:rPr/>
        <w:t xml:space="preserve"> Biblioteka Szkolna</w:t>
        <w:br/>
      </w:r>
      <w:r>
        <w:rPr>
          <w:rStyle w:val="Strong"/>
        </w:rPr>
        <w:t>Autor:</w:t>
      </w:r>
      <w:r>
        <w:rPr/>
        <w:t xml:space="preserve"> Dawid Mostowski, klasa 5A</w:t>
        <w:br/>
      </w:r>
      <w:r>
        <w:rPr>
          <w:rStyle w:val="Strong"/>
        </w:rPr>
        <w:t>Technologia:</w:t>
      </w:r>
      <w:r>
        <w:rPr/>
        <w:t xml:space="preserve"> PHP 8.x, MySQL, HTML5, CSS3, JavaScript (ES6)</w:t>
        <w:br/>
      </w:r>
      <w:r>
        <w:rPr>
          <w:rStyle w:val="Strong"/>
        </w:rPr>
        <w:t>Typ aplikacji:</w:t>
      </w:r>
      <w:r>
        <w:rPr/>
        <w:t xml:space="preserve"> Aplikacja internetowa (dynamiczna)</w:t>
        <w:br/>
      </w:r>
      <w:r>
        <w:rPr>
          <w:rStyle w:val="Strong"/>
        </w:rPr>
        <w:t>Charakter projektu:</w:t>
      </w:r>
      <w:r>
        <w:rPr/>
        <w:t xml:space="preserve"> Projekt edukacyjny – system obsługi biblioteki szkolnej</w:t>
      </w:r>
    </w:p>
    <w:p>
      <w:pPr>
        <w:pStyle w:val="Heading3"/>
        <w:spacing w:before="0" w:after="200"/>
        <w:rPr/>
      </w:pPr>
      <w:r>
        <w:rPr/>
        <w:t>Cel projektu:</w:t>
      </w:r>
    </w:p>
    <w:p>
      <w:pPr>
        <w:pStyle w:val="BodyText"/>
        <w:spacing w:before="0" w:after="200"/>
        <w:rPr/>
      </w:pPr>
      <w:r>
        <w:rPr/>
        <w:t>Celem projektu jest stworzenie nowoczesnej aplikacji internetowej umożliwiającej: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przeglądanie zasobów biblioteki przez uczniów,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wyszukiwanie książek,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kontakt z biblioteką,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prowadzenie księgi gości,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pełne zarządzanie biblioteką przez administratora (książki, uczniowie, wypożyczenia, artykuły, raporty).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2. Struktura Projektu</w:t>
      </w:r>
    </w:p>
    <w:p>
      <w:pPr>
        <w:pStyle w:val="BodyText"/>
        <w:spacing w:before="0" w:after="200"/>
        <w:rPr/>
      </w:pPr>
      <w:r>
        <w:rPr/>
        <w:t>Projekt został podzielony na logiczne katalogi:</w:t>
      </w:r>
    </w:p>
    <w:p>
      <w:pPr>
        <w:pStyle w:val="PreformattedText"/>
        <w:spacing w:before="0" w:after="200"/>
        <w:rPr/>
      </w:pPr>
      <w:r>
        <w:rPr>
          <w:rStyle w:val="SourceText"/>
        </w:rPr>
        <w:t>biblioteka_szkolna/</w:t>
      </w:r>
    </w:p>
    <w:p>
      <w:pPr>
        <w:pStyle w:val="PreformattedText"/>
        <w:spacing w:before="0" w:after="200"/>
        <w:rPr/>
      </w:pPr>
      <w:r>
        <w:rPr>
          <w:rStyle w:val="SourceText"/>
        </w:rPr>
        <w:t>│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admin/              → Panel administracyjny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index.php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login.php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logout.php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pages/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(moduły panelu)</w:t>
      </w:r>
    </w:p>
    <w:p>
      <w:pPr>
        <w:pStyle w:val="PreformattedText"/>
        <w:spacing w:before="0" w:after="200"/>
        <w:rPr/>
      </w:pPr>
      <w:r>
        <w:rPr>
          <w:rStyle w:val="SourceText"/>
        </w:rPr>
        <w:t>│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website/            → Część publiczna (dla użytkownika)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home.php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search.php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article.php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guestbook.php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contact.php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>│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database/           → Logika obsługi bazy danych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config.php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Ksiazka.php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Uczen.php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Wypozyczenie.php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News.php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KsiegaGosci.php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Baner.php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schema.sql</w:t>
      </w:r>
    </w:p>
    <w:p>
      <w:pPr>
        <w:pStyle w:val="PreformattedText"/>
        <w:spacing w:before="0" w:after="200"/>
        <w:rPr/>
      </w:pPr>
      <w:r>
        <w:rPr>
          <w:rStyle w:val="SourceText"/>
        </w:rPr>
        <w:t>│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static/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css/            → style.css, admin.css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js/             → main.js</w:t>
      </w:r>
    </w:p>
    <w:p>
      <w:pPr>
        <w:pStyle w:val="PreformattedText"/>
        <w:spacing w:before="0" w:after="200"/>
        <w:rPr/>
      </w:pPr>
      <w:r>
        <w:rPr>
          <w:rStyle w:val="SourceText"/>
        </w:rPr>
        <w:t>│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images/             → grafiki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articles/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baner/</w:t>
      </w:r>
    </w:p>
    <w:p>
      <w:pPr>
        <w:pStyle w:val="PreformattedText"/>
        <w:spacing w:before="0" w:after="200"/>
        <w:rPr/>
      </w:pPr>
      <w:r>
        <w:rPr>
          <w:rStyle w:val="SourceText"/>
        </w:rPr>
        <w:t>│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index.php           → główny router aplikacji</w:t>
      </w:r>
    </w:p>
    <w:p>
      <w:pPr>
        <w:pStyle w:val="PreformattedText"/>
        <w:spacing w:before="0" w:after="200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           → dokumentacja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3. Funkcjonalności Użytkownika</w:t>
      </w:r>
    </w:p>
    <w:p>
      <w:pPr>
        <w:pStyle w:val="BodyText"/>
        <w:spacing w:before="0" w:after="200"/>
        <w:rPr/>
      </w:pPr>
      <w:r>
        <w:rPr/>
        <w:t>Użytkownik (czyli uczeń lub gość strony) ma dostęp do następujących funkcji: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Przeglądanie aktualności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Wyświetlanie listy artykułów opublikowanych przez administratora.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Każdy artykuł posiada: tytuł, autora, datę, zdjęcie, liczbę wyświetleń oraz pełną treść.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Pełna lista książek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Użytkownik może przejrzeć wszystkie aktywne książki dostępne w bibliotece.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Wyszukiwanie książek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Możliwość wyszukiwania po: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tytule,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autorze,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roku wydania.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System pokazuje również liczbę dostępnych egzemplarzy.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Księga gości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Użytkownik może dodać wpis z: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nickiem,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adresem e-mail,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1418"/>
        <w:rPr/>
      </w:pPr>
      <w:r>
        <w:rPr/>
        <w:t>treścią wiadomości.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Każdy wpis trafia do moderacji.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Formularz kontaktowy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Użytkownik może wysłać wiadomość do biblioteki.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Po wysłaniu otrzymuje kopię maila.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Widget pogody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System automatycznie pobiera pogodę na podstawie lokalizacji użytkownika.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Wykorzystuje Open-Meteo API.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Kalendarz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Kalendarz generowany dynamicznie w JavaScript.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Pokazuje bieżący miesiąc i aktualny dzień.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4. Funkcjonalności Administratora</w:t>
      </w:r>
    </w:p>
    <w:p>
      <w:pPr>
        <w:pStyle w:val="BodyText"/>
        <w:spacing w:before="0" w:after="200"/>
        <w:rPr/>
      </w:pPr>
      <w:r>
        <w:rPr/>
        <w:t>Po zalogowaniu administrator ma dostęp do pełnego panelu zarządzania: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Zarządzanie książkami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Dodawanie nowych książek.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Edycja danych książek.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Dezaktywacja i usuwanie.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Zarządzanie uczniami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Dodawanie uczniów.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Przechowywanie danych (imię, nazwisko, PESEL, klasa).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Historia wypożyczeń ucznia.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Obsługa wypożyczeń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Dodawanie wypożyczeń.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Zwracanie książek.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Kontrola terminów zwrotów.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Wykrywanie przetrzymanych książek.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Moderacja księgi gości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Zatwierdzanie wpisów.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Odrzucanie wpisów.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Usuwanie wpisów.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Publikacja newsów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Dodawanie artykułów.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Edycja.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Publikacja lub zapis jako szkic.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Banery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Zarządzanie slajderem na stronie głównej.</w:t>
      </w:r>
    </w:p>
    <w:p>
      <w:pPr>
        <w:pStyle w:val="Heading3"/>
        <w:spacing w:before="0" w:after="200"/>
        <w:rPr/>
      </w:pPr>
      <w:r>
        <w:rPr/>
        <w:t xml:space="preserve">✅ </w:t>
      </w:r>
      <w:r>
        <w:rPr/>
        <w:t>Raporty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Raporty przetrzymanych książek.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Aktywność uczniów.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Statystyki księgozbioru.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5. Baza Danych</w:t>
      </w:r>
    </w:p>
    <w:p>
      <w:pPr>
        <w:pStyle w:val="BodyText"/>
        <w:spacing w:before="0" w:after="200"/>
        <w:rPr/>
      </w:pPr>
      <w:r>
        <w:rPr/>
        <w:t>Baza danych została zaprojektowana relacyjnie.</w:t>
      </w:r>
    </w:p>
    <w:p>
      <w:pPr>
        <w:pStyle w:val="Heading3"/>
        <w:spacing w:before="0" w:after="200"/>
        <w:rPr/>
      </w:pPr>
      <w:r>
        <w:rPr/>
        <w:t>Główne tabele: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ksiazki</w:t>
      </w:r>
      <w:r>
        <w:rPr/>
        <w:t xml:space="preserve"> – książki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uczniowie</w:t>
      </w:r>
      <w:r>
        <w:rPr/>
        <w:t xml:space="preserve"> – uczniowie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wypozyczenia</w:t>
      </w:r>
      <w:r>
        <w:rPr/>
        <w:t xml:space="preserve"> – wypożyczenia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news</w:t>
      </w:r>
      <w:r>
        <w:rPr/>
        <w:t xml:space="preserve"> – artykuły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ksiegi_gosci</w:t>
      </w:r>
      <w:r>
        <w:rPr/>
        <w:t xml:space="preserve"> – zatwierdzone wpisy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ksiegi_gosci_pending</w:t>
      </w:r>
      <w:r>
        <w:rPr/>
        <w:t xml:space="preserve"> – wpisy do moderacji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banery</w:t>
      </w:r>
      <w:r>
        <w:rPr/>
        <w:t xml:space="preserve"> – slajder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admini</w:t>
      </w:r>
      <w:r>
        <w:rPr/>
        <w:t xml:space="preserve"> – administratorzy</w:t>
      </w:r>
    </w:p>
    <w:p>
      <w:pPr>
        <w:pStyle w:val="BodyText"/>
        <w:spacing w:before="0" w:after="200"/>
        <w:rPr/>
      </w:pPr>
      <w:r>
        <w:rPr/>
        <w:t>Relacje: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Wypożyczenia połączone są z książkami i uczniami kluczami obcymi.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Pełny schemat znajduje się w pliku </w:t>
      </w:r>
      <w:r>
        <w:rPr>
          <w:rStyle w:val="Strong"/>
        </w:rPr>
        <w:t>schema.sql</w:t>
      </w:r>
      <w:r>
        <w:rPr/>
        <w:t>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6. Bezpieczeństwo</w:t>
      </w:r>
    </w:p>
    <w:p>
      <w:pPr>
        <w:pStyle w:val="BodyText"/>
        <w:spacing w:before="0" w:after="200"/>
        <w:rPr/>
      </w:pPr>
      <w:r>
        <w:rPr/>
        <w:t>W projekcie zastosowano podstawowe mechanizmy zabezpieczające: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✅ </w:t>
      </w:r>
      <w:r>
        <w:rPr/>
        <w:t>Walidacja danych wejściowych (formularze).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✅ </w:t>
      </w:r>
      <w:r>
        <w:rPr/>
        <w:t>Sanitizacja danych przed zapytaniami SQL.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✅ </w:t>
      </w:r>
      <w:r>
        <w:rPr/>
        <w:t xml:space="preserve">Hasła administratorów szyfrowane algorytmem </w:t>
      </w:r>
      <w:r>
        <w:rPr>
          <w:rStyle w:val="SourceText"/>
        </w:rPr>
        <w:t>bcrypt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✅ </w:t>
      </w:r>
      <w:r>
        <w:rPr/>
        <w:t>Zabezpieczony panel administracyjny (sesja).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✅ </w:t>
      </w:r>
      <w:r>
        <w:rPr/>
        <w:t>Ochrona przed SQL Injection (prepared statements).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7. Użyte Technologie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Backend:</w:t>
      </w:r>
      <w:r>
        <w:rPr/>
        <w:t xml:space="preserve"> PHP 8.x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Baza danych:</w:t>
      </w:r>
      <w:r>
        <w:rPr/>
        <w:t xml:space="preserve"> MySQL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Frontend:</w:t>
      </w:r>
      <w:r>
        <w:rPr/>
        <w:t xml:space="preserve"> HTML5, CSS3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Skrypty:</w:t>
      </w:r>
      <w:r>
        <w:rPr/>
        <w:t xml:space="preserve"> JavaScript ES6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Biblioteki:</w:t>
      </w:r>
      <w:r>
        <w:rPr/>
        <w:t xml:space="preserve"> Font Awesome, Open-Meteo API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8. Schemat Działania</w:t>
      </w:r>
    </w:p>
    <w:p>
      <w:pPr>
        <w:pStyle w:val="Heading3"/>
        <w:spacing w:before="0" w:after="200"/>
        <w:rPr/>
      </w:pPr>
      <w:r>
        <w:rPr/>
        <w:t xml:space="preserve">👤 </w:t>
      </w:r>
      <w:r>
        <w:rPr/>
        <w:t>Użytkownik: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Wchodzi na stronę.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Przegląda aktualności.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Wyszukuje książkę.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Sprawdza dostępność.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Kontaktuje się z biblioteką.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Może dodać wpis do księgi gości.</w:t>
      </w:r>
    </w:p>
    <w:p>
      <w:pPr>
        <w:pStyle w:val="Heading3"/>
        <w:spacing w:before="0" w:after="200"/>
        <w:rPr/>
      </w:pPr>
      <w:r>
        <w:rPr/>
        <w:t xml:space="preserve">👨‍💼 </w:t>
      </w:r>
      <w:r>
        <w:rPr/>
        <w:t>Administrator: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Loguje się do panelu. (</w:t>
      </w:r>
      <w:r>
        <w:rPr/>
        <w:t>login: admin, hasło: admin123) (</w:t>
      </w:r>
      <w:r>
        <w:rPr/>
        <w:t>dodać /admin po adresie strony)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Zarządza książkami, uczniami i wypożyczeniami.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Publikuje newsy i banery.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Moderuje wpisy.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Generuje raporty.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9. Instrukcja Instalacji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Skopiuj projekt na lokalny lub zdalny serwer PHP (np. XAMPP).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Zaimportuj plik </w:t>
      </w:r>
      <w:r>
        <w:rPr>
          <w:rStyle w:val="Strong"/>
        </w:rPr>
        <w:t>schema.sql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Ustaw dane dostępowe do bazy w pliku </w:t>
      </w:r>
      <w:r>
        <w:rPr>
          <w:rStyle w:val="SourceText"/>
        </w:rPr>
        <w:t>database/config.php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Otwórz w przeglądarce plik </w:t>
      </w:r>
      <w:r>
        <w:rPr>
          <w:rStyle w:val="SourceText"/>
        </w:rPr>
        <w:t>index.php</w:t>
      </w:r>
      <w:r>
        <w:rPr/>
        <w:t xml:space="preserve">. 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10. Podsumowanie</w:t>
      </w:r>
    </w:p>
    <w:p>
      <w:pPr>
        <w:pStyle w:val="BodyText"/>
        <w:spacing w:before="0" w:after="200"/>
        <w:rPr/>
      </w:pPr>
      <w:r>
        <w:rPr/>
        <w:t xml:space="preserve">Projekt </w:t>
      </w:r>
      <w:r>
        <w:rPr>
          <w:rStyle w:val="Strong"/>
        </w:rPr>
        <w:t>Biblioteka Szkolna</w:t>
      </w:r>
      <w:r>
        <w:rPr/>
        <w:t>:</w:t>
      </w:r>
    </w:p>
    <w:p>
      <w:pPr>
        <w:pStyle w:val="BodyText"/>
        <w:spacing w:before="0" w:after="200"/>
        <w:rPr/>
      </w:pPr>
      <w:r>
        <w:rPr/>
        <w:t xml:space="preserve">✅ </w:t>
      </w:r>
      <w:r>
        <w:rPr/>
        <w:t>spełnia założenia funkcjonalne,</w:t>
        <w:br/>
        <w:t>✅ posiada podział na użytkownika i administratora,</w:t>
        <w:br/>
        <w:t>✅ wykorzystuje bazę danych,</w:t>
        <w:br/>
        <w:t>✅ posiada nowoczesny interfejs,</w:t>
        <w:br/>
        <w:t>✅ obsługuje wypożyczenia, raporty i moderację treści.</w:t>
      </w:r>
    </w:p>
    <w:p>
      <w:pPr>
        <w:pStyle w:val="BodyText"/>
        <w:spacing w:before="0" w:after="200"/>
        <w:rPr/>
      </w:pPr>
      <w:r>
        <w:rPr/>
        <w:t>Projekt w pełni realizuje wymagania szkolne i może być wykorzystany jako baza do dalszej rozbudowy systemu bibliotecznego.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LibreOffice/25.8.2.2$Linux_X86_64 LibreOffice_project/d401f2107ccab8f924a8e2df40f573aab7605b6f</Application>
  <AppVersion>15.0000</AppVersion>
  <Pages>7</Pages>
  <Words>716</Words>
  <Characters>4376</Characters>
  <CharactersWithSpaces>5006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2025-12-09T08:41:56Z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